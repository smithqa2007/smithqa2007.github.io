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117D8" w14:textId="77777777" w:rsidR="0048560C" w:rsidRDefault="00000000">
      <w:pPr>
        <w:pStyle w:val="Title"/>
      </w:pPr>
      <w:r>
        <w:t>Thomas Smith</w:t>
      </w:r>
    </w:p>
    <w:p w14:paraId="4F0CAF08" w14:textId="2ADB842E" w:rsidR="0048560C" w:rsidRDefault="00000000">
      <w:r>
        <w:t xml:space="preserve">QA </w:t>
      </w:r>
      <w:r w:rsidR="00D41069">
        <w:t>Analyst</w:t>
      </w:r>
      <w:r>
        <w:t>| Manual Testing | Test Case Development | Agile | Jira | Web Applications</w:t>
      </w:r>
    </w:p>
    <w:p w14:paraId="34A39F99" w14:textId="77777777" w:rsidR="0048560C" w:rsidRDefault="00000000">
      <w:pPr>
        <w:pStyle w:val="Heading1"/>
      </w:pPr>
      <w:r>
        <w:t>PROFESSIONAL SUMMARY</w:t>
      </w:r>
    </w:p>
    <w:p w14:paraId="042E7452" w14:textId="4BAF2BA1" w:rsidR="0048560C" w:rsidRDefault="00000000">
      <w:r>
        <w:t xml:space="preserve">QA </w:t>
      </w:r>
      <w:r w:rsidR="00D92CC4">
        <w:t xml:space="preserve">Analyst </w:t>
      </w:r>
      <w:r>
        <w:t>with 4+ years of professional experience testing web-based SaaS applications and enterprise software platforms. Skilled in manual testing, test case development, defect tracking, troubleshooting, regression testing, functional testing, user acceptance testing (UAT), and cross-browser testing. Experienced collaborating with developers, project managers, and stakeholders to define testing scope, validate software changes, and ensure high-quality releases. Strong background in Agile environments with a proven ability to learn new technologies quickly and adapt to evolving business needs.</w:t>
      </w:r>
    </w:p>
    <w:p w14:paraId="05312910" w14:textId="77777777" w:rsidR="0048560C" w:rsidRDefault="00000000">
      <w:pPr>
        <w:pStyle w:val="Heading1"/>
      </w:pPr>
      <w:r>
        <w:t>CORE SKILLS</w:t>
      </w:r>
    </w:p>
    <w:p w14:paraId="4A00F1ED" w14:textId="77777777" w:rsidR="0048560C" w:rsidRDefault="00000000">
      <w:r>
        <w:t>Manual Testing • Test Case Development • Functional Testing • Regression Testing • Smoke Testing • Exploratory Testing • UAT • Black Box Testing • White Box Testing Concepts • Defect Tracking • Cross-Browser Testing • Web Application Testing • SaaS Testing • Troubleshooting • Agile • Scrum • Jira • TestRail • Postman • Azure DevOps • Selenium (Basic)</w:t>
      </w:r>
    </w:p>
    <w:p w14:paraId="214DE3E5" w14:textId="77777777" w:rsidR="0048560C" w:rsidRDefault="00000000">
      <w:pPr>
        <w:pStyle w:val="Heading1"/>
      </w:pPr>
      <w:r>
        <w:t>TECHNICAL SKILLS</w:t>
      </w:r>
    </w:p>
    <w:p w14:paraId="442C9704" w14:textId="77777777" w:rsidR="0048560C" w:rsidRDefault="00000000">
      <w:r>
        <w:t>Testing: Manual, Functional, Regression, Smoke, Exploratory, UAT, Cross-Browser</w:t>
      </w:r>
      <w:r>
        <w:br/>
        <w:t>Tools: Jira, TestRail, Postman, Azure DevOps, Selenium WebDriver</w:t>
      </w:r>
      <w:r>
        <w:br/>
        <w:t>Languages: Java (Basic), Python (Learning), SQL (Basic)</w:t>
      </w:r>
      <w:r>
        <w:br/>
        <w:t>Platforms: Web Applications, APIs, Mobile Applications, SaaS Platforms</w:t>
      </w:r>
    </w:p>
    <w:p w14:paraId="7DAA5196" w14:textId="77777777" w:rsidR="0048560C" w:rsidRDefault="00000000">
      <w:pPr>
        <w:pStyle w:val="Heading1"/>
      </w:pPr>
      <w:r>
        <w:t>PROFESSIONAL EXPERIENCE</w:t>
      </w:r>
    </w:p>
    <w:p w14:paraId="0A08DF3B" w14:textId="77777777" w:rsidR="0048560C" w:rsidRDefault="00000000">
      <w:pPr>
        <w:pStyle w:val="Heading2"/>
      </w:pPr>
      <w:r>
        <w:t>AWS TRUEPOWER | QA Analyst | Albany, NY | 2011–2015</w:t>
      </w:r>
    </w:p>
    <w:p w14:paraId="1168981A" w14:textId="77777777" w:rsidR="0048560C" w:rsidRDefault="00000000">
      <w:pPr>
        <w:pStyle w:val="ListBullet"/>
      </w:pPr>
      <w:r>
        <w:t>Planned, designed, and executed manual testing strategies for complex web applications and SaaS platforms.</w:t>
      </w:r>
    </w:p>
    <w:p w14:paraId="749FE3BA" w14:textId="77777777" w:rsidR="0048560C" w:rsidRDefault="00000000">
      <w:pPr>
        <w:pStyle w:val="ListBullet"/>
      </w:pPr>
      <w:r>
        <w:t>Authored and maintained detailed test cases, test scripts, and test documentation supporting multiple concurrent projects.</w:t>
      </w:r>
    </w:p>
    <w:p w14:paraId="34F03EF2" w14:textId="77777777" w:rsidR="0048560C" w:rsidRDefault="00000000">
      <w:pPr>
        <w:pStyle w:val="ListBullet"/>
      </w:pPr>
      <w:r>
        <w:t>Performed functional, regression, integration, smoke, exploratory, and user acceptance testing throughout the SDLC.</w:t>
      </w:r>
    </w:p>
    <w:p w14:paraId="7FABA4CC" w14:textId="77777777" w:rsidR="0048560C" w:rsidRDefault="00000000">
      <w:pPr>
        <w:pStyle w:val="ListBullet"/>
      </w:pPr>
      <w:r>
        <w:t>Reviewed requirements and software changes to determine testing scope and identify high-risk functionality.</w:t>
      </w:r>
    </w:p>
    <w:p w14:paraId="76DE32F9" w14:textId="77777777" w:rsidR="0048560C" w:rsidRDefault="00000000">
      <w:pPr>
        <w:pStyle w:val="ListBullet"/>
      </w:pPr>
      <w:r>
        <w:t>Identified, documented, tracked, and verified software defects through resolution.</w:t>
      </w:r>
    </w:p>
    <w:p w14:paraId="455666E1" w14:textId="77777777" w:rsidR="0048560C" w:rsidRDefault="00000000">
      <w:pPr>
        <w:pStyle w:val="ListBullet"/>
      </w:pPr>
      <w:r>
        <w:lastRenderedPageBreak/>
        <w:t>Conducted cross-browser testing to ensure consistent functionality and user experience.</w:t>
      </w:r>
    </w:p>
    <w:p w14:paraId="1EB59949" w14:textId="77777777" w:rsidR="0048560C" w:rsidRDefault="00000000">
      <w:pPr>
        <w:pStyle w:val="ListBullet"/>
      </w:pPr>
      <w:r>
        <w:t xml:space="preserve">Led QA efforts for the redesign of the </w:t>
      </w:r>
      <w:proofErr w:type="spellStart"/>
      <w:r>
        <w:t>Windnavigator</w:t>
      </w:r>
      <w:proofErr w:type="spellEnd"/>
      <w:r>
        <w:t xml:space="preserve"> platform.</w:t>
      </w:r>
    </w:p>
    <w:p w14:paraId="37C64D4D" w14:textId="77777777" w:rsidR="0048560C" w:rsidRDefault="00000000">
      <w:pPr>
        <w:pStyle w:val="ListBullet"/>
      </w:pPr>
      <w:r>
        <w:t xml:space="preserve">Selected to perform system testing for General Electric's </w:t>
      </w:r>
      <w:proofErr w:type="spellStart"/>
      <w:r>
        <w:t>Windnavigator</w:t>
      </w:r>
      <w:proofErr w:type="spellEnd"/>
      <w:r>
        <w:t xml:space="preserve"> implementation.</w:t>
      </w:r>
    </w:p>
    <w:p w14:paraId="4D905D43" w14:textId="77777777" w:rsidR="0048560C" w:rsidRDefault="00000000">
      <w:pPr>
        <w:pStyle w:val="Heading2"/>
      </w:pPr>
      <w:r>
        <w:t>PLANO COMEDY FESTIVAL | QA Analyst (Volunteer) | Plano, TX | 2018–2023</w:t>
      </w:r>
    </w:p>
    <w:p w14:paraId="3656A876" w14:textId="77777777" w:rsidR="0048560C" w:rsidRDefault="00000000">
      <w:pPr>
        <w:pStyle w:val="ListBullet"/>
      </w:pPr>
      <w:r>
        <w:t>Tested and validated websites, registration systems, ticketing platforms, and digital marketing assets.</w:t>
      </w:r>
    </w:p>
    <w:p w14:paraId="35897788" w14:textId="77777777" w:rsidR="0048560C" w:rsidRDefault="00000000">
      <w:pPr>
        <w:pStyle w:val="ListBullet"/>
      </w:pPr>
      <w:r>
        <w:t>Identified and documented software, usability, and content issues while coordinating resolution.</w:t>
      </w:r>
    </w:p>
    <w:p w14:paraId="75BB6CE0" w14:textId="77777777" w:rsidR="0048560C" w:rsidRDefault="00000000">
      <w:pPr>
        <w:pStyle w:val="ListBullet"/>
      </w:pPr>
      <w:r>
        <w:t>Performed cross-browser and cross-device testing across desktop and mobile platforms.</w:t>
      </w:r>
    </w:p>
    <w:p w14:paraId="324CD0BA" w14:textId="77777777" w:rsidR="0048560C" w:rsidRDefault="00000000">
      <w:pPr>
        <w:pStyle w:val="ListBullet"/>
      </w:pPr>
      <w:r>
        <w:t>Verified workflow functionality, data accuracy, and user experience.</w:t>
      </w:r>
    </w:p>
    <w:p w14:paraId="47F03315" w14:textId="77777777" w:rsidR="0048560C" w:rsidRDefault="00000000">
      <w:pPr>
        <w:pStyle w:val="Heading2"/>
      </w:pPr>
      <w:r>
        <w:t>SGS TESTCOM | Helpdesk Technician / QA Tester | Albany, NY | 2004–2007</w:t>
      </w:r>
    </w:p>
    <w:p w14:paraId="64E4795B" w14:textId="77777777" w:rsidR="0048560C" w:rsidRDefault="00000000">
      <w:pPr>
        <w:pStyle w:val="ListBullet"/>
      </w:pPr>
      <w:r>
        <w:t>Provided technical support and troubleshooting for software and hardware systems.</w:t>
      </w:r>
    </w:p>
    <w:p w14:paraId="2C1071E6" w14:textId="77777777" w:rsidR="0048560C" w:rsidRDefault="00000000">
      <w:pPr>
        <w:pStyle w:val="ListBullet"/>
      </w:pPr>
      <w:r>
        <w:t>Investigated user-reported issues, reproduced defects, and collaborated with developers to validate fixes.</w:t>
      </w:r>
    </w:p>
    <w:p w14:paraId="0DEE563B" w14:textId="77777777" w:rsidR="0048560C" w:rsidRDefault="00000000">
      <w:pPr>
        <w:pStyle w:val="ListBullet"/>
      </w:pPr>
      <w:r>
        <w:t>Executed manual test cases and documented software defects.</w:t>
      </w:r>
    </w:p>
    <w:p w14:paraId="0B6EC877" w14:textId="77777777" w:rsidR="0048560C" w:rsidRDefault="00000000">
      <w:pPr>
        <w:pStyle w:val="ListBullet"/>
      </w:pPr>
      <w:r>
        <w:t>Assisted with root cause analysis and issue resolution.</w:t>
      </w:r>
    </w:p>
    <w:p w14:paraId="340D2518" w14:textId="77777777" w:rsidR="0048560C" w:rsidRDefault="00000000">
      <w:pPr>
        <w:pStyle w:val="ListBullet"/>
      </w:pPr>
      <w:r>
        <w:t>Worked directly with end users to diagnose technical problems and verify successful resolutions.</w:t>
      </w:r>
    </w:p>
    <w:p w14:paraId="7754D578" w14:textId="77777777" w:rsidR="0048560C" w:rsidRDefault="00000000">
      <w:pPr>
        <w:pStyle w:val="Heading1"/>
      </w:pPr>
      <w:r>
        <w:t>CAREER DEVELOPMENT | 2015–PRESENT</w:t>
      </w:r>
    </w:p>
    <w:p w14:paraId="0C8E4EF0" w14:textId="77777777" w:rsidR="0048560C" w:rsidRDefault="00000000">
      <w:r>
        <w:t>Dedicated career break focused on full-time parenting responsibilities while maintaining involvement in technology and quality assurance. Completed certifications and self-directed training in Software Quality Assurance, Agile Project Management, Jira, Azure DevOps, API Testing, Selenium, and Java.</w:t>
      </w:r>
    </w:p>
    <w:p w14:paraId="4A7707DB" w14:textId="77777777" w:rsidR="0048560C" w:rsidRDefault="00000000">
      <w:pPr>
        <w:pStyle w:val="Heading1"/>
      </w:pPr>
      <w:r>
        <w:t>CERTIFICATIONS</w:t>
      </w:r>
    </w:p>
    <w:p w14:paraId="53753F03" w14:textId="77777777" w:rsidR="0048560C" w:rsidRDefault="00000000">
      <w:pPr>
        <w:pStyle w:val="ListBullet"/>
      </w:pPr>
      <w:r>
        <w:t>Introduction to Software Quality Assurance – Board Infinity (2026)</w:t>
      </w:r>
    </w:p>
    <w:p w14:paraId="53FF49DA" w14:textId="77777777" w:rsidR="0048560C" w:rsidRDefault="00000000">
      <w:pPr>
        <w:pStyle w:val="ListBullet"/>
      </w:pPr>
      <w:r>
        <w:t>Getting Started with ALM in Azure DevOps – Coursera (2026)</w:t>
      </w:r>
    </w:p>
    <w:p w14:paraId="03C12264" w14:textId="77777777" w:rsidR="0048560C" w:rsidRDefault="00000000">
      <w:pPr>
        <w:pStyle w:val="ListBullet"/>
      </w:pPr>
      <w:r>
        <w:t>Introduction to Jira – Atlassian (2026)</w:t>
      </w:r>
    </w:p>
    <w:p w14:paraId="235102EA" w14:textId="77777777" w:rsidR="0048560C" w:rsidRDefault="00000000">
      <w:pPr>
        <w:pStyle w:val="ListBullet"/>
      </w:pPr>
      <w:r>
        <w:t>Agile Project Management – Google (2026)</w:t>
      </w:r>
    </w:p>
    <w:p w14:paraId="75E98167" w14:textId="77777777" w:rsidR="0048560C" w:rsidRDefault="00000000">
      <w:pPr>
        <w:pStyle w:val="ListBullet"/>
      </w:pPr>
      <w:r>
        <w:t>Java Programming for Beginners – IBM (2026)</w:t>
      </w:r>
    </w:p>
    <w:p w14:paraId="1A1647AD" w14:textId="77777777" w:rsidR="0048560C" w:rsidRDefault="00000000">
      <w:pPr>
        <w:pStyle w:val="ListBullet"/>
      </w:pPr>
      <w:r>
        <w:t>Foundations of Digital Marketing &amp; E-Commerce – Google (2026)</w:t>
      </w:r>
    </w:p>
    <w:p w14:paraId="63C88A0B" w14:textId="77777777" w:rsidR="0048560C" w:rsidRDefault="00000000">
      <w:pPr>
        <w:pStyle w:val="ListBullet"/>
      </w:pPr>
      <w:r>
        <w:t>Introduction to Events Management – Coursera (2026)</w:t>
      </w:r>
    </w:p>
    <w:p w14:paraId="1F64ABCE" w14:textId="77777777" w:rsidR="0048560C" w:rsidRDefault="00000000">
      <w:pPr>
        <w:pStyle w:val="Heading1"/>
      </w:pPr>
      <w:r>
        <w:lastRenderedPageBreak/>
        <w:t>EDUCATION</w:t>
      </w:r>
    </w:p>
    <w:p w14:paraId="741FAF36" w14:textId="77777777" w:rsidR="0048560C" w:rsidRDefault="00000000">
      <w:r>
        <w:t>High School Diploma</w:t>
      </w:r>
      <w:r>
        <w:br/>
        <w:t>Ballston Spa Senior High School, Ballston Spa, NY</w:t>
      </w:r>
    </w:p>
    <w:sectPr w:rsidR="0048560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5838174">
    <w:abstractNumId w:val="8"/>
  </w:num>
  <w:num w:numId="2" w16cid:durableId="1199508969">
    <w:abstractNumId w:val="6"/>
  </w:num>
  <w:num w:numId="3" w16cid:durableId="1796557259">
    <w:abstractNumId w:val="5"/>
  </w:num>
  <w:num w:numId="4" w16cid:durableId="1510412482">
    <w:abstractNumId w:val="4"/>
  </w:num>
  <w:num w:numId="5" w16cid:durableId="840703585">
    <w:abstractNumId w:val="7"/>
  </w:num>
  <w:num w:numId="6" w16cid:durableId="320815258">
    <w:abstractNumId w:val="3"/>
  </w:num>
  <w:num w:numId="7" w16cid:durableId="1800103762">
    <w:abstractNumId w:val="2"/>
  </w:num>
  <w:num w:numId="8" w16cid:durableId="1286548340">
    <w:abstractNumId w:val="1"/>
  </w:num>
  <w:num w:numId="9" w16cid:durableId="1090004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10A20"/>
    <w:rsid w:val="002253E0"/>
    <w:rsid w:val="0029639D"/>
    <w:rsid w:val="00326F90"/>
    <w:rsid w:val="0048560C"/>
    <w:rsid w:val="00512DC7"/>
    <w:rsid w:val="00696D33"/>
    <w:rsid w:val="00AA1D8D"/>
    <w:rsid w:val="00AC4D13"/>
    <w:rsid w:val="00B340CA"/>
    <w:rsid w:val="00B47730"/>
    <w:rsid w:val="00CB0664"/>
    <w:rsid w:val="00D41069"/>
    <w:rsid w:val="00D92CC4"/>
    <w:rsid w:val="00F109FE"/>
    <w:rsid w:val="00FC693F"/>
    <w:rsid w:val="00FE6D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3836655"/>
  <w14:defaultImageDpi w14:val="300"/>
  <w15:docId w15:val="{FCA9CC1A-07E3-4908-A739-8C8047889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585</Words>
  <Characters>3337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Thomas Smith</cp:lastModifiedBy>
  <cp:revision>2</cp:revision>
  <dcterms:created xsi:type="dcterms:W3CDTF">2026-10-29T19:46:00Z</dcterms:created>
  <dcterms:modified xsi:type="dcterms:W3CDTF">2026-10-29T19:46:00Z</dcterms:modified>
  <cp:category/>
</cp:coreProperties>
</file>